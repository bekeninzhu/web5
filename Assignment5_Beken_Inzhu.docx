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A375" w14:textId="77777777" w:rsidR="00283BEF" w:rsidRDefault="00000000">
      <w:pPr>
        <w:pStyle w:val="aa"/>
      </w:pPr>
      <w:r>
        <w:t>Assignment 5 JavaScript Basics</w:t>
      </w:r>
    </w:p>
    <w:p w14:paraId="582F83D6" w14:textId="43758E8A" w:rsidR="00283BEF" w:rsidRDefault="00000000">
      <w:r>
        <w:t>Student: Beken Inzhu</w:t>
      </w:r>
      <w:r>
        <w:br/>
        <w:t xml:space="preserve">Group: </w:t>
      </w:r>
      <w:r w:rsidR="00194F90">
        <w:t>IT-2513</w:t>
      </w:r>
      <w:r>
        <w:br/>
        <w:t>GitHub: [Paste repository URL]</w:t>
      </w:r>
    </w:p>
    <w:p w14:paraId="31E19BC2" w14:textId="77777777" w:rsidR="00283BEF" w:rsidRDefault="00000000">
      <w:r>
        <w:t>Three separate pages use plain JavaScript, HTML and one shared CSS file. Each task has its own JS file. Open task1.html to start.</w:t>
      </w:r>
    </w:p>
    <w:p w14:paraId="37213459" w14:textId="77777777" w:rsidR="00283BEF" w:rsidRDefault="00000000">
      <w:pPr>
        <w:pStyle w:val="1"/>
      </w:pPr>
      <w:r>
        <w:t>Task 1 Higher or Lower</w:t>
      </w:r>
    </w:p>
    <w:p w14:paraId="0FE21021" w14:textId="77777777" w:rsidR="00283BEF" w:rsidRDefault="00000000">
      <w:r>
        <w:t>Option A. Guess whether the next number is higher or lower. The game has 3 lives, a streak and a best streak. Equal numbers are correct. A wrong guess removes one life. Restart resets the game without reloading and keeps the best streak.</w:t>
      </w:r>
    </w:p>
    <w:p w14:paraId="6E9174A3" w14:textId="77777777" w:rsidR="00283BEF" w:rsidRDefault="00000000">
      <w:r>
        <w:t>randomNumber() generates an inclusive random value. move() checks the guess. render() updates the page. The guess buttons stop working when all lives are lost.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283BEF" w14:paraId="43851596" w14:textId="77777777">
        <w:trPr>
          <w:trHeight w:val="1296"/>
        </w:trPr>
        <w:tc>
          <w:tcPr>
            <w:tcW w:w="10080" w:type="dxa"/>
          </w:tcPr>
          <w:p w14:paraId="5D348953" w14:textId="48D97A25" w:rsidR="00283BEF" w:rsidRDefault="00000000">
            <w:r>
              <w:t>Figure 1 Game number, counters and feedback</w:t>
            </w:r>
            <w:r>
              <w:br/>
            </w:r>
            <w:r w:rsidR="00194F90" w:rsidRPr="00194F90">
              <w:drawing>
                <wp:inline distT="0" distB="0" distL="0" distR="0" wp14:anchorId="5A2FC943" wp14:editId="7648F7C9">
                  <wp:extent cx="6400800" cy="3059430"/>
                  <wp:effectExtent l="0" t="0" r="0" b="1270"/>
                  <wp:docPr id="14977979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7979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5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99EC90" w14:textId="77777777" w:rsidR="00283BEF" w:rsidRDefault="00000000">
      <w:pPr>
        <w:pStyle w:val="1"/>
      </w:pPr>
      <w:r>
        <w:t>Task 2 Playlist</w:t>
      </w:r>
    </w:p>
    <w:p w14:paraId="23153EAF" w14:textId="77777777" w:rsidR="00283BEF" w:rsidRDefault="00000000">
      <w:r>
        <w:t>Listed alternative idea: a playlist with total duration. Ten objects contain an id, title, duration, tags and selected status. render() creates the cards from the array. The HTML list is initially empty.</w:t>
      </w:r>
    </w:p>
    <w:p w14:paraId="01128869" w14:textId="77777777" w:rsidR="00283BEF" w:rsidRDefault="00000000">
      <w:r>
        <w:t>Search filters songs by title. One listener on the list handles every Add and Remove button using dataset.id. A loop calculates the number of selected songs and total seconds. Adding a fourth song is blocked with a message. Removing a song frees a place.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283BEF" w14:paraId="28585DEC" w14:textId="77777777">
        <w:trPr>
          <w:trHeight w:val="1296"/>
        </w:trPr>
        <w:tc>
          <w:tcPr>
            <w:tcW w:w="10080" w:type="dxa"/>
          </w:tcPr>
          <w:p w14:paraId="3F07C689" w14:textId="28118D9B" w:rsidR="00283BEF" w:rsidRDefault="00000000">
            <w:r>
              <w:lastRenderedPageBreak/>
              <w:t>Figure 2 Playlist with three selected songs and the limit message</w:t>
            </w:r>
            <w:r>
              <w:br/>
            </w:r>
            <w:r w:rsidR="00194F90" w:rsidRPr="00194F90">
              <w:drawing>
                <wp:inline distT="0" distB="0" distL="0" distR="0" wp14:anchorId="44724E80" wp14:editId="703A5126">
                  <wp:extent cx="6400800" cy="4921885"/>
                  <wp:effectExtent l="0" t="0" r="0" b="5715"/>
                  <wp:docPr id="8995467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467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92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17F81B" w14:textId="77777777" w:rsidR="00283BEF" w:rsidRDefault="00000000">
      <w:r>
        <w:br w:type="page"/>
      </w:r>
    </w:p>
    <w:p w14:paraId="6F9607AF" w14:textId="77777777" w:rsidR="00283BEF" w:rsidRDefault="00000000">
      <w:pPr>
        <w:pStyle w:val="1"/>
      </w:pPr>
      <w:r>
        <w:lastRenderedPageBreak/>
        <w:t>Task 3 Ticket Builder</w:t>
      </w:r>
    </w:p>
    <w:p w14:paraId="69B1C9A5" w14:textId="77777777" w:rsidR="00283BEF" w:rsidRDefault="00000000">
      <w:r>
        <w:t>Option A. Seven fields: event, date, ticket type, quantity, full name, email and promo code. The preview updates while typing. A field is checked on blur and then on input. Errors appear under fields with aria-invalid.</w:t>
      </w:r>
    </w:p>
    <w:p w14:paraId="6491AF8F" w14:textId="77777777" w:rsidR="00283BEF" w:rsidRDefault="00000000">
      <w:r>
        <w:t>form.noValidate turns off browser messages. HTML constraints and checkValidity() remain active. Submission shows the error count and focuses the first error. Correct data creates a ticket with a random booking code, then resets the form.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83BEF" w14:paraId="7DB8B9B7" w14:textId="77777777">
        <w:tc>
          <w:tcPr>
            <w:tcW w:w="2520" w:type="dxa"/>
          </w:tcPr>
          <w:p w14:paraId="4408DB03" w14:textId="77777777" w:rsidR="00283BEF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2520" w:type="dxa"/>
          </w:tcPr>
          <w:p w14:paraId="22C6E8AB" w14:textId="77777777" w:rsidR="00283BEF" w:rsidRDefault="00000000">
            <w:r>
              <w:rPr>
                <w:b/>
                <w:sz w:val="18"/>
              </w:rPr>
              <w:t>Rule</w:t>
            </w:r>
          </w:p>
        </w:tc>
        <w:tc>
          <w:tcPr>
            <w:tcW w:w="2520" w:type="dxa"/>
          </w:tcPr>
          <w:p w14:paraId="43D8B526" w14:textId="77777777" w:rsidR="00283BEF" w:rsidRDefault="00000000">
            <w:r>
              <w:rPr>
                <w:b/>
                <w:sz w:val="18"/>
              </w:rPr>
              <w:t>Valid</w:t>
            </w:r>
          </w:p>
        </w:tc>
        <w:tc>
          <w:tcPr>
            <w:tcW w:w="2520" w:type="dxa"/>
          </w:tcPr>
          <w:p w14:paraId="6BAA4227" w14:textId="77777777" w:rsidR="00283BEF" w:rsidRDefault="00000000">
            <w:r>
              <w:rPr>
                <w:b/>
                <w:sz w:val="18"/>
              </w:rPr>
              <w:t>Invalid</w:t>
            </w:r>
          </w:p>
        </w:tc>
      </w:tr>
      <w:tr w:rsidR="00283BEF" w14:paraId="0F66CEF1" w14:textId="77777777">
        <w:tc>
          <w:tcPr>
            <w:tcW w:w="2520" w:type="dxa"/>
          </w:tcPr>
          <w:p w14:paraId="32B9A2BC" w14:textId="77777777" w:rsidR="00283BEF" w:rsidRDefault="00000000">
            <w:r>
              <w:rPr>
                <w:sz w:val="18"/>
              </w:rPr>
              <w:t>Date</w:t>
            </w:r>
          </w:p>
        </w:tc>
        <w:tc>
          <w:tcPr>
            <w:tcW w:w="2520" w:type="dxa"/>
          </w:tcPr>
          <w:p w14:paraId="16A4C683" w14:textId="77777777" w:rsidR="00283BEF" w:rsidRDefault="00000000">
            <w:r>
              <w:rPr>
                <w:sz w:val="18"/>
              </w:rPr>
              <w:t>11 Jan 2027 is sold out.</w:t>
            </w:r>
          </w:p>
        </w:tc>
        <w:tc>
          <w:tcPr>
            <w:tcW w:w="2520" w:type="dxa"/>
          </w:tcPr>
          <w:p w14:paraId="4A605C9E" w14:textId="77777777" w:rsidR="00283BEF" w:rsidRDefault="00000000">
            <w:r>
              <w:rPr>
                <w:sz w:val="18"/>
              </w:rPr>
              <w:t>12 Jan 2027</w:t>
            </w:r>
          </w:p>
        </w:tc>
        <w:tc>
          <w:tcPr>
            <w:tcW w:w="2520" w:type="dxa"/>
          </w:tcPr>
          <w:p w14:paraId="6DCDE8BF" w14:textId="77777777" w:rsidR="00283BEF" w:rsidRDefault="00000000">
            <w:r>
              <w:rPr>
                <w:sz w:val="18"/>
              </w:rPr>
              <w:t>11 Jan 2027</w:t>
            </w:r>
          </w:p>
        </w:tc>
      </w:tr>
      <w:tr w:rsidR="00283BEF" w14:paraId="65EC2373" w14:textId="77777777">
        <w:tc>
          <w:tcPr>
            <w:tcW w:w="2520" w:type="dxa"/>
          </w:tcPr>
          <w:p w14:paraId="761DA813" w14:textId="77777777" w:rsidR="00283BEF" w:rsidRDefault="00000000">
            <w:r>
              <w:rPr>
                <w:sz w:val="18"/>
              </w:rPr>
              <w:t>Quantity</w:t>
            </w:r>
          </w:p>
        </w:tc>
        <w:tc>
          <w:tcPr>
            <w:tcW w:w="2520" w:type="dxa"/>
          </w:tcPr>
          <w:p w14:paraId="6AC5C767" w14:textId="77777777" w:rsidR="00283BEF" w:rsidRDefault="00000000">
            <w:r>
              <w:rPr>
                <w:sz w:val="18"/>
              </w:rPr>
              <w:t>Cannot exceed seats left.</w:t>
            </w:r>
          </w:p>
        </w:tc>
        <w:tc>
          <w:tcPr>
            <w:tcW w:w="2520" w:type="dxa"/>
          </w:tcPr>
          <w:p w14:paraId="407FA6D7" w14:textId="77777777" w:rsidR="00283BEF" w:rsidRDefault="00000000">
            <w:r>
              <w:rPr>
                <w:sz w:val="18"/>
              </w:rPr>
              <w:t>VIP: 2</w:t>
            </w:r>
          </w:p>
        </w:tc>
        <w:tc>
          <w:tcPr>
            <w:tcW w:w="2520" w:type="dxa"/>
          </w:tcPr>
          <w:p w14:paraId="7C3059A6" w14:textId="77777777" w:rsidR="00283BEF" w:rsidRDefault="00000000">
            <w:r>
              <w:rPr>
                <w:sz w:val="18"/>
              </w:rPr>
              <w:t>VIP: 4</w:t>
            </w:r>
          </w:p>
        </w:tc>
      </w:tr>
      <w:tr w:rsidR="00283BEF" w14:paraId="686BF9E7" w14:textId="77777777">
        <w:tc>
          <w:tcPr>
            <w:tcW w:w="2520" w:type="dxa"/>
          </w:tcPr>
          <w:p w14:paraId="2F18CD11" w14:textId="77777777" w:rsidR="00283BEF" w:rsidRDefault="00000000">
            <w:r>
              <w:rPr>
                <w:sz w:val="18"/>
              </w:rPr>
              <w:t>Full name</w:t>
            </w:r>
          </w:p>
        </w:tc>
        <w:tc>
          <w:tcPr>
            <w:tcW w:w="2520" w:type="dxa"/>
          </w:tcPr>
          <w:p w14:paraId="657FDA4B" w14:textId="77777777" w:rsidR="00283BEF" w:rsidRDefault="00000000">
            <w:r>
              <w:rPr>
                <w:sz w:val="18"/>
              </w:rPr>
              <w:t>First and last name required.</w:t>
            </w:r>
          </w:p>
        </w:tc>
        <w:tc>
          <w:tcPr>
            <w:tcW w:w="2520" w:type="dxa"/>
          </w:tcPr>
          <w:p w14:paraId="74E65645" w14:textId="77777777" w:rsidR="00283BEF" w:rsidRDefault="00000000">
            <w:r>
              <w:rPr>
                <w:sz w:val="18"/>
              </w:rPr>
              <w:t>Inzhu Beken</w:t>
            </w:r>
          </w:p>
        </w:tc>
        <w:tc>
          <w:tcPr>
            <w:tcW w:w="2520" w:type="dxa"/>
          </w:tcPr>
          <w:p w14:paraId="43888BE7" w14:textId="77777777" w:rsidR="00283BEF" w:rsidRDefault="00000000">
            <w:r>
              <w:rPr>
                <w:sz w:val="18"/>
              </w:rPr>
              <w:t>Inzhu</w:t>
            </w:r>
          </w:p>
        </w:tc>
      </w:tr>
      <w:tr w:rsidR="00283BEF" w14:paraId="2D28D8AE" w14:textId="77777777">
        <w:tc>
          <w:tcPr>
            <w:tcW w:w="2520" w:type="dxa"/>
          </w:tcPr>
          <w:p w14:paraId="115EFCB8" w14:textId="77777777" w:rsidR="00283BEF" w:rsidRDefault="00000000">
            <w:r>
              <w:rPr>
                <w:sz w:val="18"/>
              </w:rPr>
              <w:t>Promo</w:t>
            </w:r>
          </w:p>
        </w:tc>
        <w:tc>
          <w:tcPr>
            <w:tcW w:w="2520" w:type="dxa"/>
          </w:tcPr>
          <w:p w14:paraId="0411E49B" w14:textId="77777777" w:rsidR="00283BEF" w:rsidRDefault="00000000">
            <w:r>
              <w:rPr>
                <w:sz w:val="18"/>
              </w:rPr>
              <w:t>Empty or a listed code.</w:t>
            </w:r>
          </w:p>
        </w:tc>
        <w:tc>
          <w:tcPr>
            <w:tcW w:w="2520" w:type="dxa"/>
          </w:tcPr>
          <w:p w14:paraId="3D7BC5E8" w14:textId="77777777" w:rsidR="00283BEF" w:rsidRDefault="00000000">
            <w:r>
              <w:rPr>
                <w:sz w:val="18"/>
              </w:rPr>
              <w:t>STUDENT10</w:t>
            </w:r>
          </w:p>
        </w:tc>
        <w:tc>
          <w:tcPr>
            <w:tcW w:w="2520" w:type="dxa"/>
          </w:tcPr>
          <w:p w14:paraId="50642694" w14:textId="77777777" w:rsidR="00283BEF" w:rsidRDefault="00000000">
            <w:r>
              <w:rPr>
                <w:sz w:val="18"/>
              </w:rPr>
              <w:t>SAVE50</w:t>
            </w:r>
          </w:p>
        </w:tc>
      </w:tr>
      <w:tr w:rsidR="00283BEF" w14:paraId="4BC5209C" w14:textId="77777777">
        <w:tc>
          <w:tcPr>
            <w:tcW w:w="2520" w:type="dxa"/>
          </w:tcPr>
          <w:p w14:paraId="130D47AE" w14:textId="77777777" w:rsidR="00283BEF" w:rsidRDefault="00000000">
            <w:r>
              <w:rPr>
                <w:sz w:val="18"/>
              </w:rPr>
              <w:t>Email</w:t>
            </w:r>
          </w:p>
        </w:tc>
        <w:tc>
          <w:tcPr>
            <w:tcW w:w="2520" w:type="dxa"/>
          </w:tcPr>
          <w:p w14:paraId="7F83A816" w14:textId="77777777" w:rsidR="00283BEF" w:rsidRDefault="00000000">
            <w:r>
              <w:rPr>
                <w:sz w:val="18"/>
              </w:rPr>
              <w:t>HTML email format.</w:t>
            </w:r>
          </w:p>
        </w:tc>
        <w:tc>
          <w:tcPr>
            <w:tcW w:w="2520" w:type="dxa"/>
          </w:tcPr>
          <w:p w14:paraId="78D457F0" w14:textId="77777777" w:rsidR="00283BEF" w:rsidRDefault="00000000">
            <w:r>
              <w:rPr>
                <w:sz w:val="18"/>
              </w:rPr>
              <w:t>a@example.com</w:t>
            </w:r>
          </w:p>
        </w:tc>
        <w:tc>
          <w:tcPr>
            <w:tcW w:w="2520" w:type="dxa"/>
          </w:tcPr>
          <w:p w14:paraId="053E8D73" w14:textId="77777777" w:rsidR="00283BEF" w:rsidRDefault="00000000">
            <w:r>
              <w:rPr>
                <w:sz w:val="18"/>
              </w:rPr>
              <w:t>abc</w:t>
            </w:r>
          </w:p>
        </w:tc>
      </w:tr>
      <w:tr w:rsidR="00283BEF" w14:paraId="50E14CB9" w14:textId="77777777">
        <w:tc>
          <w:tcPr>
            <w:tcW w:w="2520" w:type="dxa"/>
          </w:tcPr>
          <w:p w14:paraId="6480E479" w14:textId="77777777" w:rsidR="00283BEF" w:rsidRDefault="00000000">
            <w:r>
              <w:rPr>
                <w:sz w:val="18"/>
              </w:rPr>
              <w:t>Quantity</w:t>
            </w:r>
          </w:p>
        </w:tc>
        <w:tc>
          <w:tcPr>
            <w:tcW w:w="2520" w:type="dxa"/>
          </w:tcPr>
          <w:p w14:paraId="3FC9F410" w14:textId="77777777" w:rsidR="00283BEF" w:rsidRDefault="00000000">
            <w:r>
              <w:rPr>
                <w:sz w:val="18"/>
              </w:rPr>
              <w:t>Whole number from 1 to 10.</w:t>
            </w:r>
          </w:p>
        </w:tc>
        <w:tc>
          <w:tcPr>
            <w:tcW w:w="2520" w:type="dxa"/>
          </w:tcPr>
          <w:p w14:paraId="41A4D830" w14:textId="77777777" w:rsidR="00283BEF" w:rsidRDefault="00000000">
            <w:r>
              <w:rPr>
                <w:sz w:val="18"/>
              </w:rPr>
              <w:t>2</w:t>
            </w:r>
          </w:p>
        </w:tc>
        <w:tc>
          <w:tcPr>
            <w:tcW w:w="2520" w:type="dxa"/>
          </w:tcPr>
          <w:p w14:paraId="6C068320" w14:textId="77777777" w:rsidR="00283BEF" w:rsidRDefault="00000000">
            <w:r>
              <w:rPr>
                <w:sz w:val="18"/>
              </w:rPr>
              <w:t>0 or 1.5</w:t>
            </w:r>
          </w:p>
        </w:tc>
      </w:tr>
    </w:tbl>
    <w:p w14:paraId="6E4936D6" w14:textId="77777777" w:rsidR="00283BEF" w:rsidRDefault="00000000">
      <w:r>
        <w:t>Standard: 3000 KZT, 10 seats. VIP: 6000 KZT, 3 seats. Dates: 10 to 12 January 2027. STUDENT10 gives 10% off. Example: 2 VIP tickets cost 6000 × 2 × 0.9 = 10800 KZT.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283BEF" w14:paraId="17955DED" w14:textId="77777777">
        <w:trPr>
          <w:trHeight w:val="1296"/>
        </w:trPr>
        <w:tc>
          <w:tcPr>
            <w:tcW w:w="10080" w:type="dxa"/>
          </w:tcPr>
          <w:p w14:paraId="09C9A396" w14:textId="2982797C" w:rsidR="00283BEF" w:rsidRDefault="00000000">
            <w:r>
              <w:t>Figure 3 Ticket preview or successful booking</w:t>
            </w:r>
            <w:r>
              <w:br/>
            </w:r>
            <w:r w:rsidR="00194F90" w:rsidRPr="00194F90">
              <w:lastRenderedPageBreak/>
              <w:drawing>
                <wp:inline distT="0" distB="0" distL="0" distR="0" wp14:anchorId="0D7B6071" wp14:editId="512F9316">
                  <wp:extent cx="6400800" cy="6062345"/>
                  <wp:effectExtent l="0" t="0" r="0" b="0"/>
                  <wp:docPr id="1476437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437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06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11BEC" w14:textId="77777777" w:rsidR="00283BEF" w:rsidRDefault="00000000">
      <w:pPr>
        <w:pStyle w:val="1"/>
      </w:pPr>
      <w:r>
        <w:lastRenderedPageBreak/>
        <w:t>Conclusion and Sources</w:t>
      </w:r>
    </w:p>
    <w:p w14:paraId="54D909DF" w14:textId="77777777" w:rsidR="00283BEF" w:rsidRDefault="00000000">
      <w:r>
        <w:t>The tasks use functions, arrays, loops, DOM creation and event listeners. The form adds live feedback and checks the data before creating a result.</w:t>
      </w:r>
    </w:p>
    <w:p w14:paraId="255C8163" w14:textId="77777777" w:rsidR="00283BEF" w:rsidRDefault="00000000">
      <w:r>
        <w:t>Sources: Week 7 (1).pdf for functions, arrays, loops, DOM and events; Assignment 5.pdf for task rules, random numbers and validation requirements.</w:t>
      </w:r>
    </w:p>
    <w:sectPr w:rsidR="00283BE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613763">
    <w:abstractNumId w:val="8"/>
  </w:num>
  <w:num w:numId="2" w16cid:durableId="1975866495">
    <w:abstractNumId w:val="6"/>
  </w:num>
  <w:num w:numId="3" w16cid:durableId="1366710473">
    <w:abstractNumId w:val="5"/>
  </w:num>
  <w:num w:numId="4" w16cid:durableId="105200045">
    <w:abstractNumId w:val="4"/>
  </w:num>
  <w:num w:numId="5" w16cid:durableId="1871989005">
    <w:abstractNumId w:val="7"/>
  </w:num>
  <w:num w:numId="6" w16cid:durableId="617878821">
    <w:abstractNumId w:val="3"/>
  </w:num>
  <w:num w:numId="7" w16cid:durableId="211819070">
    <w:abstractNumId w:val="2"/>
  </w:num>
  <w:num w:numId="8" w16cid:durableId="393436905">
    <w:abstractNumId w:val="1"/>
  </w:num>
  <w:num w:numId="9" w16cid:durableId="73308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F90"/>
    <w:rsid w:val="00283BEF"/>
    <w:rsid w:val="0029639D"/>
    <w:rsid w:val="00326F90"/>
    <w:rsid w:val="00AA1D8D"/>
    <w:rsid w:val="00B47730"/>
    <w:rsid w:val="00CB0664"/>
    <w:rsid w:val="00CC14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987F0E"/>
  <w14:defaultImageDpi w14:val="300"/>
  <w15:docId w15:val="{16F2AFD2-0AE0-8E49-B065-1407D386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Beken Inzhu</dc:creator>
  <cp:keywords/>
  <dc:description>generated by python-docx</dc:description>
  <cp:lastModifiedBy>inzhu beken</cp:lastModifiedBy>
  <cp:revision>2</cp:revision>
  <dcterms:created xsi:type="dcterms:W3CDTF">2013-12-23T23:15:00Z</dcterms:created>
  <dcterms:modified xsi:type="dcterms:W3CDTF">2026-10-26T13:37:00Z</dcterms:modified>
  <cp:category/>
</cp:coreProperties>
</file>